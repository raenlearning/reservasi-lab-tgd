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
        <w:jc w:val="center"/>
      </w:pPr>
      <w:r>
        <w:rPr>
          <w:b/>
          <w:color w:val="2563EB"/>
          <w:sz w:val="18"/>
        </w:rPr>
        <w:t>PANDUAN OPERASIONAL</w:t>
      </w:r>
    </w:p>
    <w:p>
      <w:pPr>
        <w:pStyle w:val="Heading1"/>
        <w:spacing w:line="336" w:lineRule="auto" w:before="0" w:after="240"/>
        <w:jc w:val="center"/>
      </w:pPr>
      <w:r>
        <w:rPr>
          <w:rFonts w:ascii="PingFang SC" w:hAnsi="PingFang SC"/>
          <w:b/>
          <w:color w:val="111827"/>
          <w:sz w:val="48"/>
        </w:rPr>
        <w:t>Panduan Menjalankan Sistem Reservasi Laboratorium di Perangkat Fisik Android</w:t>
      </w:r>
    </w:p>
    <w:p>
      <w:pPr>
        <w:spacing w:after="520"/>
        <w:jc w:val="center"/>
      </w:pPr>
      <w:r>
        <w:rPr>
          <w:color w:val="6B7280"/>
          <w:sz w:val="26"/>
        </w:rPr>
        <w:t>Flutter + Laravel · STMIK Triguna Dharma</w:t>
      </w:r>
    </w:p>
    <w:p>
      <w:pPr>
        <w:spacing w:after="72"/>
        <w:jc w:val="center"/>
      </w:pPr>
      <w:r>
        <w:rPr>
          <w:color w:val="6B7280"/>
          <w:sz w:val="18"/>
        </w:rPr>
        <w:t>Arsitektur: Flutter (mobile) → REST API Laravel → MySQL</w:t>
      </w:r>
    </w:p>
    <w:p>
      <w:pPr>
        <w:spacing w:after="72"/>
        <w:jc w:val="center"/>
      </w:pPr>
      <w:r>
        <w:rPr>
          <w:color w:val="6B7280"/>
          <w:sz w:val="18"/>
        </w:rPr>
        <w:t>Target perangkat: Android 7.0 (API 24) ke atas</w:t>
      </w:r>
    </w:p>
    <w:p>
      <w:pPr>
        <w:spacing w:after="72"/>
        <w:jc w:val="center"/>
      </w:pPr>
      <w:r>
        <w:rPr>
          <w:color w:val="6B7280"/>
          <w:sz w:val="18"/>
        </w:rPr>
        <w:t>Perkiraan waktu: 25–30 menit dari nol hingga berjalan</w:t>
      </w:r>
    </w:p>
    <w:p>
      <w:pPr>
        <w:spacing w:after="72"/>
        <w:jc w:val="center"/>
      </w:pPr>
      <w:r>
        <w:rPr>
          <w:color w:val="6B7280"/>
          <w:sz w:val="18"/>
        </w:rPr>
        <w:t>Versi dokumen: 1.0</w:t>
      </w:r>
      <w:r/>
    </w:p>
    <w:p>
      <w:pPr>
        <w:sectPr>
          <w:type w:val="nextPage"/>
          <w:pgSz w:w="11906" w:h="16838"/>
          <w:pgMar w:top="1417" w:bottom="1134" w:left="1417" w:right="1417"/>
        </w:sectPr>
      </w:pPr>
    </w:p>
    <w:p>
      <w:pPr>
        <w:spacing w:after="120"/>
        <w:jc w:val="left"/>
      </w:pPr>
      <w:r/>
      <w:r>
        <w:rPr>
          <w:b/>
        </w:rPr>
        <w:t>Daftar Isi</w:t>
      </w:r>
    </w:p>
    <w:p>
      <w:hyperlink w:anchor="_Toc_section_1">
        <w:r>
          <w:rPr>
            <w:rFonts w:hint="eastAsia"/>
            <w:color w:val="000000"/>
            <w:u w:val="none"/>
          </w:rPr>
          <w:t xml:space="preserve">Apa yang Akan Anda Capai</w:t>
        </w:r>
      </w:hyperlink>
    </w:p>
    <w:p>
      <w:hyperlink w:anchor="_Toc_section_2">
        <w:r>
          <w:rPr>
            <w:rFonts w:hint="eastAsia"/>
            <w:color w:val="000000"/>
            <w:u w:val="none"/>
          </w:rPr>
          <w:t xml:space="preserve">Prasyarat</w:t>
        </w:r>
      </w:hyperlink>
    </w:p>
    <w:p>
      <w:hyperlink w:anchor="_Toc_section_3">
        <w:r>
          <w:rPr>
            <w:rFonts w:hint="eastAsia"/>
            <w:color w:val="000000"/>
            <w:u w:val="none"/>
          </w:rPr>
          <w:t xml:space="preserve">Gambaran Arsitektur</w:t>
        </w:r>
      </w:hyperlink>
    </w:p>
    <w:p>
      <w:hyperlink w:anchor="_Toc_section_4">
        <w:r>
          <w:rPr>
            <w:rFonts w:hint="eastAsia"/>
            <w:color w:val="000000"/>
            <w:u w:val="none"/>
          </w:rPr>
          <w:t xml:space="preserve">Langkah 1 — Siapkan dan Jalankan Backend</w:t>
        </w:r>
      </w:hyperlink>
    </w:p>
    <w:p>
      <w:hyperlink w:anchor="_Toc_section_5">
        <w:r>
          <w:rPr>
            <w:rFonts w:hint="eastAsia"/>
            <w:color w:val="000000"/>
            <w:u w:val="none"/>
          </w:rPr>
          <w:t xml:space="preserve">Langkah 2 — Cari IP Laptop dan Buka Firewall</w:t>
        </w:r>
      </w:hyperlink>
    </w:p>
    <w:p>
      <w:hyperlink w:anchor="_Toc_section_6">
        <w:r>
          <w:rPr>
            <w:rFonts w:hint="eastAsia"/>
            <w:color w:val="000000"/>
            <w:u w:val="none"/>
          </w:rPr>
          <w:t xml:space="preserve">Langkah 3 — Hubungkan HP dan Jalankan Aplikasi</w:t>
        </w:r>
      </w:hyperlink>
    </w:p>
    <w:p>
      <w:hyperlink w:anchor="_Toc_section_7">
        <w:r>
          <w:rPr>
            <w:rFonts w:hint="eastAsia"/>
            <w:color w:val="000000"/>
            <w:u w:val="none"/>
          </w:rPr>
          <w:t xml:space="preserve">Langkah 4 — Masuk dan Gunakan Aplikasi</w:t>
        </w:r>
      </w:hyperlink>
    </w:p>
    <w:p>
      <w:hyperlink w:anchor="_Toc_section_8">
        <w:r>
          <w:rPr>
            <w:rFonts w:hint="eastAsia"/>
            <w:color w:val="000000"/>
            <w:u w:val="none"/>
          </w:rPr>
          <w:t xml:space="preserve">Pemecahan Masalah</w:t>
        </w:r>
      </w:hyperlink>
    </w:p>
    <w:p>
      <w:hyperlink w:anchor="_Toc_section_9">
        <w:r>
          <w:rPr>
            <w:rFonts w:hint="eastAsia"/>
            <w:color w:val="000000"/>
            <w:u w:val="none"/>
          </w:rPr>
          <w:t xml:space="preserve">Ringkasan Perintah</w:t>
        </w:r>
      </w:hyperlink>
    </w:p>
    <w:p>
      <w:hyperlink w:anchor="_Toc_section_10">
        <w:r>
          <w:rPr>
            <w:rFonts w:hint="eastAsia"/>
            <w:color w:val="000000"/>
            <w:u w:val="none"/>
          </w:rPr>
          <w:t xml:space="preserve">Catatan Teknis</w:t>
        </w:r>
      </w:hyperlink>
    </w:p>
    <w:p>
      <w:pPr>
        <w:spacing w:after="120"/>
        <w:jc w:val="left"/>
        <w:pBdr>
          <w:left w:val="single" w:sz="18" w:space="0" w:color="2563EB"/>
        </w:pBdr>
        <w:shd w:val="clear" w:color="auto" w:fill="F9FAFB"/>
      </w:pPr>
      <w:r>
        <w:t xml:space="preserve">  </w:t>
      </w:r>
      <w:r>
        <w:rPr>
          <w:b/>
        </w:rPr>
        <w:t>Ringkasan singkat.</w:t>
      </w:r>
      <w:r>
        <w:t xml:space="preserve"> Nyalakan backend Laravel di laptop dengan opsi </w:t>
      </w:r>
      <w:r>
        <w:rPr>
          <w:rFonts w:ascii="JetBrains Mono" w:hAnsi="JetBrains Mono"/>
          <w:color w:val="111827"/>
          <w:sz w:val="18"/>
        </w:rPr>
        <w:t>--host=0.0.0.0</w:t>
      </w:r>
      <w:r>
        <w:t xml:space="preserve">, cari alamat IP LAN laptop, lalu jalankan aplikasi Flutter dengan </w:t>
      </w:r>
      <w:r>
        <w:rPr>
          <w:rFonts w:ascii="JetBrains Mono" w:hAnsi="JetBrains Mono"/>
          <w:color w:val="111827"/>
          <w:sz w:val="18"/>
        </w:rPr>
        <w:t>--dart-define=API_BASE_URL=http://&lt;IP-LAPTOP&gt;:8000/api</w:t>
      </w:r>
      <w:r>
        <w:t>. Laptop dan HP harus berada pada jaringan Wi-Fi yang sama.</w:t>
      </w:r>
    </w:p>
    <w:p>
      <w:bookmarkStart w:id="10" w:name="_Toc_section_1"/>
      <w:pPr>
        <w:pStyle w:val="Heading2"/>
        <w:spacing w:line="312" w:lineRule="auto"/>
      </w:pPr>
      <w:r>
        <w:rPr>
          <w:rFonts w:ascii="PingFang SC" w:hAnsi="PingFang SC"/>
          <w:b/>
          <w:color w:val="111827"/>
          <w:sz w:val="30"/>
        </w:rPr>
        <w:t>Apa yang Akan Anda Capai</w:t>
      </w:r>
      <w:bookmarkEnd w:id="10"/>
    </w:p>
    <w:p>
      <w:pPr>
        <w:pStyle w:val="ListBullet"/>
        <w:spacing w:after="96"/>
      </w:pPr>
      <w:r>
        <w:t>Backend Laravel berjalan dan dapat diakses dari perangkat lain di jaringan</w:t>
      </w:r>
    </w:p>
    <w:p>
      <w:pPr>
        <w:pStyle w:val="ListBullet"/>
        <w:spacing w:after="96"/>
      </w:pPr>
      <w:r>
        <w:t xml:space="preserve">Database </w:t>
      </w:r>
      <w:r>
        <w:rPr>
          <w:rFonts w:ascii="JetBrains Mono" w:hAnsi="JetBrains Mono"/>
          <w:color w:val="111827"/>
          <w:sz w:val="18"/>
        </w:rPr>
        <w:t>mrm_triguna</w:t>
      </w:r>
      <w:r>
        <w:t xml:space="preserve"> terisi data awal: laboratorium, jadwal, dan akun demo</w:t>
      </w:r>
    </w:p>
    <w:p>
      <w:pPr>
        <w:pStyle w:val="ListBullet"/>
        <w:spacing w:after="96"/>
      </w:pPr>
      <w:r>
        <w:t>Aplikasi Flutter terpasang dan berjalan di HP Android fisik</w:t>
      </w:r>
    </w:p>
    <w:p>
      <w:pPr>
        <w:pStyle w:val="ListBullet"/>
        <w:spacing w:after="96"/>
      </w:pPr>
      <w:r>
        <w:t>Berhasil masuk dan menggunakan aplikasi sesuai peran pengguna</w:t>
      </w:r>
    </w:p>
    <w:p>
      <w:bookmarkStart w:id="11" w:name="_Toc_section_2"/>
      <w:pPr>
        <w:pStyle w:val="Heading2"/>
        <w:spacing w:line="312" w:lineRule="auto"/>
      </w:pPr>
      <w:r>
        <w:rPr>
          <w:rFonts w:ascii="PingFang SC" w:hAnsi="PingFang SC"/>
          <w:b/>
          <w:color w:val="111827"/>
          <w:sz w:val="30"/>
        </w:rPr>
        <w:t>Prasyarat</w:t>
      </w:r>
      <w:bookmarkEnd w:id="11"/>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Perangkat</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Versi minimal</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Keterangan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PHP</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8.3</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Laragon sudah memenuhi</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Composer</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2.x</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Untuk memasang dependensi Laravel</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MySQL</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8.0</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Laragon sudah memenuhi</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Flutter SDK</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3.12</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 xml:space="preserve">Terpasang di </w:t>
            </w:r>
            <w:r>
              <w:rPr>
                <w:rFonts w:ascii="JetBrains Mono" w:hAnsi="JetBrains Mono"/>
                <w:color w:val="111827"/>
                <w:sz w:val="18"/>
              </w:rPr>
              <w:t>C:\Users\HP\flutter</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Android SDK</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API 24+</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Perangkat target minimal Android 7.0</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HP Android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Android 7.0+</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USB debugging aktif</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Jaringan Wi-Fi</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Sama untuk laptop dan HP</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Wajib, kecuali memakai mode USB</w:t>
            </w:r>
          </w:p>
        </w:tc>
      </w:tr>
    </w:tbl>
    <w:p>
      <w:bookmarkStart w:id="2" w:name="section-3"/>
      <w:bookmarkEnd w:id="2"/>
    </w:p>
    <w:p>
      <w:bookmarkStart w:id="12" w:name="_Toc_section_3"/>
      <w:pPr>
        <w:pStyle w:val="Heading2"/>
        <w:spacing w:line="312" w:lineRule="auto"/>
      </w:pPr>
      <w:r>
        <w:rPr>
          <w:rFonts w:ascii="PingFang SC" w:hAnsi="PingFang SC"/>
          <w:b/>
          <w:color w:val="111827"/>
          <w:sz w:val="30"/>
        </w:rPr>
        <w:t>Gambaran Arsitektur</w:t>
      </w:r>
      <w:bookmarkEnd w:id="12"/>
    </w:p>
    <w:p>
      <w:pPr>
        <w:jc w:val="left"/>
      </w:pPr>
      <w:r>
        <w:t>Aplikasi ini terdiri dari dua bagian yang berjalan terpisah:</w:t>
      </w:r>
    </w:p>
    <w:p>
      <w:pPr>
        <w:pStyle w:val="ListNumber"/>
        <w:numPr>
          <w:ilvl w:val="0"/>
          <w:numId w:val="10"/>
        </w:numPr>
        <w:spacing w:after="96"/>
      </w:pPr>
      <w:r>
        <w:rPr>
          <w:b/>
        </w:rPr>
        <w:t>Backend Laravel</w:t>
      </w:r>
      <w:r>
        <w:t xml:space="preserve"> (</w:t>
      </w:r>
      <w:r>
        <w:rPr>
          <w:rFonts w:ascii="JetBrains Mono" w:hAnsi="JetBrains Mono"/>
          <w:color w:val="111827"/>
          <w:sz w:val="18"/>
        </w:rPr>
        <w:t>mrm-laravel-api</w:t>
      </w:r>
      <w:r>
        <w:t>) — berjalan di laptop, melayani REST API pada port 8000.</w:t>
      </w:r>
    </w:p>
    <w:p>
      <w:pPr>
        <w:pStyle w:val="ListNumber"/>
        <w:numPr>
          <w:ilvl w:val="0"/>
          <w:numId w:val="10"/>
        </w:numPr>
        <w:spacing w:after="96"/>
      </w:pPr>
      <w:r>
        <w:rPr>
          <w:b/>
        </w:rPr>
        <w:t>Aplikasi Flutter</w:t>
      </w:r>
      <w:r>
        <w:t xml:space="preserve"> (</w:t>
      </w:r>
      <w:r>
        <w:rPr>
          <w:rFonts w:ascii="JetBrains Mono" w:hAnsi="JetBrains Mono"/>
          <w:color w:val="111827"/>
          <w:sz w:val="18"/>
        </w:rPr>
        <w:t>mobile_resource_management</w:t>
      </w:r>
      <w:r>
        <w:t>) — berjalan di HP, mengirim permintaan HTTP ke backend.</w:t>
      </w:r>
    </w:p>
    <w:p>
      <w:pPr>
        <w:jc w:val="left"/>
      </w:pPr>
      <w:r>
        <w:t xml:space="preserve">Karena itu, HP perlu mengetahui </w:t>
      </w:r>
      <w:r>
        <w:rPr>
          <w:b/>
        </w:rPr>
        <w:t>alamat IP laptop</w:t>
      </w:r>
      <w:r>
        <w:t>. Aplikasi tidak dapat berjalan sendiri tanpa backend.</w:t>
      </w:r>
    </w:p>
    <w:p>
      <w:bookmarkStart w:id="13" w:name="_Toc_section_4"/>
      <w:pPr>
        <w:pStyle w:val="Heading2"/>
        <w:spacing w:line="312" w:lineRule="auto"/>
      </w:pPr>
      <w:r>
        <w:rPr>
          <w:rFonts w:ascii="PingFang SC" w:hAnsi="PingFang SC"/>
          <w:b/>
          <w:color w:val="111827"/>
          <w:sz w:val="30"/>
        </w:rPr>
        <w:t>Langkah 1 — Siapkan dan Jalankan Backend</w:t>
      </w:r>
      <w:bookmarkEnd w:id="13"/>
    </w:p>
    <w:p>
      <w:pPr>
        <w:jc w:val="left"/>
      </w:pPr>
      <w:r>
        <w:rPr>
          <w:color w:val="6B7280"/>
          <w:sz w:val="18"/>
        </w:rPr>
        <w:t>Perkiraan waktu: 10 menit, termasuk pemasangan dependensi.</w:t>
      </w:r>
    </w:p>
    <w:p>
      <w:pPr>
        <w:pStyle w:val="Heading3"/>
        <w:spacing w:line="312" w:lineRule="auto"/>
      </w:pPr>
      <w:r>
        <w:rPr>
          <w:rFonts w:ascii="PingFang SC" w:hAnsi="PingFang SC"/>
          <w:b/>
          <w:color w:val="111827"/>
          <w:sz w:val="26"/>
        </w:rPr>
        <w:t>1.1 Pasang dependensi</w:t>
      </w:r>
    </w:p>
    <w:p>
      <w:pPr>
        <w:spacing w:line="312" w:lineRule="auto"/>
        <w:jc w:val="left"/>
      </w:pPr>
      <w:r>
        <w:rPr>
          <w:rFonts w:ascii="JetBrains Mono" w:hAnsi="JetBrains Mono"/>
          <w:color w:val="111827"/>
          <w:sz w:val="18"/>
        </w:rPr>
        <w:t>cd "C:\Users\HP\WorkBuddy AI\2026-09-19-13-44-45\mrm-laravel-api"</w:t>
        <w:br/>
        <w:t>composer install</w:t>
      </w:r>
    </w:p>
    <w:p>
      <w:pPr>
        <w:jc w:val="left"/>
      </w:pPr>
      <w:r>
        <w:rPr>
          <w:b/>
        </w:rPr>
        <w:t>Hasil yang diharapkan:</w:t>
      </w:r>
      <w:r>
        <w:t xml:space="preserve"> Composer selesai tanpa galat dan terbentuk direktori </w:t>
      </w:r>
      <w:r>
        <w:rPr>
          <w:rFonts w:ascii="JetBrains Mono" w:hAnsi="JetBrains Mono"/>
          <w:color w:val="111827"/>
          <w:sz w:val="18"/>
        </w:rPr>
        <w:t>vendor/</w:t>
      </w:r>
      <w:r>
        <w:t>. Langkah ini hanya perlu dijalankan sekali.</w:t>
      </w:r>
    </w:p>
    <w:p>
      <w:pPr>
        <w:pStyle w:val="Heading3"/>
        <w:spacing w:line="312" w:lineRule="auto"/>
      </w:pPr>
      <w:r>
        <w:rPr>
          <w:rFonts w:ascii="PingFang SC" w:hAnsi="PingFang SC"/>
          <w:b/>
          <w:color w:val="111827"/>
          <w:sz w:val="26"/>
        </w:rPr>
        <w:t>1.2 Siapkan database</w:t>
      </w:r>
    </w:p>
    <w:p>
      <w:pPr>
        <w:jc w:val="left"/>
      </w:pPr>
      <w:r>
        <w:t>Pastikan MySQL sudah menyala lewat Laragon, lalu buat database:</w:t>
      </w:r>
    </w:p>
    <w:p>
      <w:pPr>
        <w:spacing w:line="312" w:lineRule="auto"/>
        <w:jc w:val="left"/>
      </w:pPr>
      <w:r>
        <w:rPr>
          <w:rFonts w:ascii="JetBrains Mono" w:hAnsi="JetBrains Mono"/>
          <w:color w:val="111827"/>
          <w:sz w:val="18"/>
        </w:rPr>
        <w:t>mysql -u root -e "CREATE DATABASE mrm_triguna CHARACTER SET utf8mb4 COLLATE utf8mb4_unicode_ci"</w:t>
      </w:r>
    </w:p>
    <w:p>
      <w:pPr>
        <w:jc w:val="left"/>
      </w:pPr>
      <w:r>
        <w:rPr>
          <w:b/>
        </w:rPr>
        <w:t>Hasil yang diharapkan:</w:t>
      </w:r>
      <w:r>
        <w:t xml:space="preserve"> Tidak ada keluaran. Database </w:t>
      </w:r>
      <w:r>
        <w:rPr>
          <w:rFonts w:ascii="JetBrains Mono" w:hAnsi="JetBrains Mono"/>
          <w:color w:val="111827"/>
          <w:sz w:val="18"/>
        </w:rPr>
        <w:t>mrm_triguna</w:t>
      </w:r>
      <w:r>
        <w:t xml:space="preserve"> terbentuk.</w:t>
      </w:r>
    </w:p>
    <w:p>
      <w:pPr>
        <w:jc w:val="left"/>
      </w:pPr>
      <w:r>
        <w:t xml:space="preserve">Berkas </w:t>
      </w:r>
      <w:r>
        <w:rPr>
          <w:rFonts w:ascii="JetBrains Mono" w:hAnsi="JetBrains Mono"/>
          <w:color w:val="111827"/>
          <w:sz w:val="18"/>
        </w:rPr>
        <w:t>.env</w:t>
      </w:r>
      <w:r>
        <w:t xml:space="preserve"> sudah dikonfigurasi dengan nilai berikut dan tidak perlu diubah:</w:t>
      </w:r>
    </w:p>
    <w:p>
      <w:pPr>
        <w:spacing w:line="312" w:lineRule="auto"/>
        <w:jc w:val="left"/>
      </w:pPr>
      <w:r>
        <w:rPr>
          <w:rFonts w:ascii="JetBrains Mono" w:hAnsi="JetBrains Mono"/>
          <w:color w:val="111827"/>
          <w:sz w:val="18"/>
        </w:rPr>
        <w:t>APP_TIMEZONE=Asia/Jakarta</w:t>
        <w:br/>
        <w:t>DB_CONNECTION=mysql</w:t>
        <w:br/>
        <w:t>DB_DATABASE=mrm_triguna</w:t>
        <w:br/>
        <w:t>DB_USERNAME=root</w:t>
        <w:br/>
        <w:t>DB_PASSWORD=</w:t>
      </w:r>
    </w:p>
    <w:p>
      <w:pPr>
        <w:spacing w:after="120"/>
        <w:jc w:val="left"/>
        <w:pBdr>
          <w:left w:val="single" w:sz="18" w:space="0" w:color="FEF3C7"/>
        </w:pBdr>
        <w:shd w:val="clear" w:color="auto" w:fill="F9FAFB"/>
      </w:pPr>
      <w:r>
        <w:t xml:space="preserve">  </w:t>
      </w:r>
      <w:r>
        <w:rPr>
          <w:b/>
        </w:rPr>
        <w:t>Perhatikan.</w:t>
      </w:r>
      <w:r>
        <w:t xml:space="preserve"> </w:t>
      </w:r>
      <w:r>
        <w:rPr>
          <w:rFonts w:ascii="JetBrains Mono" w:hAnsi="JetBrains Mono"/>
          <w:color w:val="111827"/>
          <w:sz w:val="18"/>
        </w:rPr>
        <w:t>APP_TIMEZONE</w:t>
      </w:r>
      <w:r>
        <w:t xml:space="preserve"> harus bernilai </w:t>
      </w:r>
      <w:r>
        <w:rPr>
          <w:rFonts w:ascii="JetBrains Mono" w:hAnsi="JetBrains Mono"/>
          <w:color w:val="111827"/>
          <w:sz w:val="18"/>
        </w:rPr>
        <w:t>Asia/Jakarta</w:t>
      </w:r>
      <w:r>
        <w:t>. Laravel bawaannya UTC; tanpa pengaturan ini, jadwal pukul 08:00 akan terbaca sebagai 01:00 dan seluruh perhitungan bentrok jadwal menjadi salah.</w:t>
      </w:r>
    </w:p>
    <w:p>
      <w:pPr>
        <w:pStyle w:val="Heading3"/>
        <w:spacing w:line="312" w:lineRule="auto"/>
      </w:pPr>
      <w:r>
        <w:rPr>
          <w:rFonts w:ascii="PingFang SC" w:hAnsi="PingFang SC"/>
          <w:b/>
          <w:color w:val="111827"/>
          <w:sz w:val="26"/>
        </w:rPr>
        <w:t>1.3 Isi tabel dan data awal</w:t>
      </w:r>
    </w:p>
    <w:p>
      <w:pPr>
        <w:spacing w:line="312" w:lineRule="auto"/>
        <w:jc w:val="left"/>
      </w:pPr>
      <w:r>
        <w:rPr>
          <w:rFonts w:ascii="JetBrains Mono" w:hAnsi="JetBrains Mono"/>
          <w:color w:val="111827"/>
          <w:sz w:val="18"/>
        </w:rPr>
        <w:t>php artisan migrate:fresh --seed</w:t>
      </w:r>
    </w:p>
    <w:p>
      <w:pPr>
        <w:jc w:val="left"/>
      </w:pPr>
      <w:r>
        <w:rPr>
          <w:b/>
        </w:rPr>
        <w:t>Hasil yang diharapkan:</w:t>
      </w:r>
      <w:r>
        <w:t xml:space="preserve"> Perintah menampilkan daftar migrasi yang berjalan, lalu mencetak daftar akun demo:</w:t>
      </w:r>
    </w:p>
    <w:p>
      <w:pPr>
        <w:spacing w:line="312" w:lineRule="auto"/>
        <w:jc w:val="left"/>
      </w:pPr>
      <w:r>
        <w:rPr>
          <w:rFonts w:ascii="JetBrains Mono" w:hAnsi="JetBrains Mono"/>
          <w:color w:val="111827"/>
          <w:sz w:val="18"/>
        </w:rPr>
        <w:t xml:space="preserve">  Akun demo dibuat (kata sandi: password123):</w:t>
        <w:br/>
        <w:t xml:space="preserve">    2021010042    Mahasiswa</w:t>
        <w:br/>
        <w:t xml:space="preserve">    2021010043    Mahasiswa</w:t>
        <w:br/>
        <w:t xml:space="preserve">    0012345678    Dosen</w:t>
        <w:br/>
        <w:t xml:space="preserve">    9999000001    Kepala Lab</w:t>
      </w:r>
    </w:p>
    <w:p>
      <w:pPr>
        <w:spacing w:after="120"/>
        <w:jc w:val="left"/>
        <w:pBdr>
          <w:left w:val="single" w:sz="18" w:space="0" w:color="FEF3C7"/>
        </w:pBdr>
        <w:shd w:val="clear" w:color="auto" w:fill="F9FAFB"/>
      </w:pPr>
      <w:r>
        <w:t xml:space="preserve">  </w:t>
      </w:r>
      <w:r>
        <w:rPr>
          <w:b/>
        </w:rPr>
        <w:t>Perhatikan.</w:t>
      </w:r>
      <w:r>
        <w:t xml:space="preserve"> </w:t>
      </w:r>
      <w:r>
        <w:rPr>
          <w:rFonts w:ascii="JetBrains Mono" w:hAnsi="JetBrains Mono"/>
          <w:color w:val="111827"/>
          <w:sz w:val="18"/>
        </w:rPr>
        <w:t>migrate:fresh</w:t>
      </w:r>
      <w:r>
        <w:t xml:space="preserve"> menghapus seluruh isi database lalu membangunnya ulang. Jangan dijalankan bila sudah ada data sungguhan.</w:t>
      </w:r>
    </w:p>
    <w:p>
      <w:pPr>
        <w:pStyle w:val="Heading3"/>
        <w:spacing w:line="312" w:lineRule="auto"/>
      </w:pPr>
      <w:r>
        <w:rPr>
          <w:rFonts w:ascii="PingFang SC" w:hAnsi="PingFang SC"/>
          <w:b/>
          <w:color w:val="111827"/>
          <w:sz w:val="26"/>
        </w:rPr>
        <w:t>1.4 Jalankan server</w:t>
      </w:r>
    </w:p>
    <w:p>
      <w:pPr>
        <w:spacing w:line="312" w:lineRule="auto"/>
        <w:jc w:val="left"/>
      </w:pPr>
      <w:r>
        <w:rPr>
          <w:rFonts w:ascii="JetBrains Mono" w:hAnsi="JetBrains Mono"/>
          <w:color w:val="111827"/>
          <w:sz w:val="18"/>
        </w:rPr>
        <w:t>php artisan serve --host=0.0.0.0 --port=8000</w:t>
      </w:r>
    </w:p>
    <w:p>
      <w:pPr>
        <w:jc w:val="left"/>
      </w:pPr>
      <w:r>
        <w:rPr>
          <w:b/>
        </w:rPr>
        <w:t>Hasil yang diharapkan:</w:t>
      </w:r>
    </w:p>
    <w:p>
      <w:pPr>
        <w:spacing w:line="312" w:lineRule="auto"/>
        <w:jc w:val="left"/>
      </w:pPr>
      <w:r>
        <w:rPr>
          <w:rFonts w:ascii="JetBrains Mono" w:hAnsi="JetBrains Mono"/>
          <w:color w:val="111827"/>
          <w:sz w:val="18"/>
        </w:rPr>
        <w:t>INFO  Server running on [http://0.0.0.0:8000].</w:t>
      </w:r>
    </w:p>
    <w:p>
      <w:pPr>
        <w:spacing w:after="120"/>
        <w:jc w:val="left"/>
        <w:pBdr>
          <w:left w:val="single" w:sz="18" w:space="0" w:color="FEF3C7"/>
        </w:pBdr>
        <w:shd w:val="clear" w:color="auto" w:fill="F9FAFB"/>
      </w:pPr>
      <w:r>
        <w:t xml:space="preserve">  </w:t>
      </w:r>
      <w:r>
        <w:rPr>
          <w:b/>
        </w:rPr>
        <w:t>Perhatikan.</w:t>
      </w:r>
      <w:r>
        <w:t xml:space="preserve"> Opsi </w:t>
      </w:r>
      <w:r>
        <w:rPr>
          <w:rFonts w:ascii="JetBrains Mono" w:hAnsi="JetBrains Mono"/>
          <w:color w:val="111827"/>
          <w:sz w:val="18"/>
        </w:rPr>
        <w:t>--host=0.0.0.0</w:t>
      </w:r>
      <w:r>
        <w:t xml:space="preserve"> wajib. Tanpa itu server hanya mendengarkan </w:t>
      </w:r>
      <w:r>
        <w:rPr>
          <w:rFonts w:ascii="JetBrains Mono" w:hAnsi="JetBrains Mono"/>
          <w:color w:val="111827"/>
          <w:sz w:val="18"/>
        </w:rPr>
        <w:t>127.0.0.1</w:t>
      </w:r>
      <w:r>
        <w:t xml:space="preserve"> sehingga emulator maupun HP tidak akan pernah bisa menjangkaunya. Biarkan terminal ini tetap terbuka selama aplikasi digunakan.</w:t>
      </w:r>
    </w:p>
    <w:p>
      <w:pPr>
        <w:jc w:val="left"/>
      </w:pPr>
      <w:r>
        <w:t>Bila baru menambahkan atau mengubah rute, bersihkan cache rute sekali:</w:t>
      </w:r>
    </w:p>
    <w:p>
      <w:pPr>
        <w:spacing w:line="312" w:lineRule="auto"/>
        <w:jc w:val="left"/>
      </w:pPr>
      <w:r>
        <w:rPr>
          <w:rFonts w:ascii="JetBrains Mono" w:hAnsi="JetBrains Mono"/>
          <w:color w:val="111827"/>
          <w:sz w:val="18"/>
        </w:rPr>
        <w:t>php artisan optimize:clear</w:t>
      </w:r>
    </w:p>
    <w:p>
      <w:bookmarkStart w:id="14" w:name="_Toc_section_5"/>
      <w:pPr>
        <w:pStyle w:val="Heading2"/>
        <w:spacing w:line="312" w:lineRule="auto"/>
      </w:pPr>
      <w:r>
        <w:rPr>
          <w:rFonts w:ascii="PingFang SC" w:hAnsi="PingFang SC"/>
          <w:b/>
          <w:color w:val="111827"/>
          <w:sz w:val="30"/>
        </w:rPr>
        <w:t>Langkah 2 — Cari IP Laptop dan Buka Firewall</w:t>
      </w:r>
      <w:bookmarkEnd w:id="14"/>
    </w:p>
    <w:p>
      <w:pPr>
        <w:jc w:val="left"/>
      </w:pPr>
      <w:r>
        <w:rPr>
          <w:color w:val="6B7280"/>
          <w:sz w:val="18"/>
        </w:rPr>
        <w:t>Perkiraan waktu: 5 menit.</w:t>
      </w:r>
    </w:p>
    <w:p>
      <w:pPr>
        <w:pStyle w:val="Heading3"/>
        <w:spacing w:line="312" w:lineRule="auto"/>
      </w:pPr>
      <w:r>
        <w:rPr>
          <w:rFonts w:ascii="PingFang SC" w:hAnsi="PingFang SC"/>
          <w:b/>
          <w:color w:val="111827"/>
          <w:sz w:val="26"/>
        </w:rPr>
        <w:t>2.1 Cari alamat IP laptop</w:t>
      </w:r>
    </w:p>
    <w:p>
      <w:pPr>
        <w:jc w:val="left"/>
      </w:pPr>
      <w:r>
        <w:t>Buka PowerShell, lalu jalankan:</w:t>
      </w:r>
    </w:p>
    <w:p>
      <w:pPr>
        <w:spacing w:line="312" w:lineRule="auto"/>
        <w:jc w:val="left"/>
      </w:pPr>
      <w:r>
        <w:rPr>
          <w:rFonts w:ascii="JetBrains Mono" w:hAnsi="JetBrains Mono"/>
          <w:color w:val="111827"/>
          <w:sz w:val="18"/>
        </w:rPr>
        <w:t>ipconfig</w:t>
      </w:r>
    </w:p>
    <w:p>
      <w:pPr>
        <w:jc w:val="left"/>
      </w:pPr>
      <w:r>
        <w:rPr>
          <w:b/>
        </w:rPr>
        <w:t>Hasil yang diharapkan:</w:t>
      </w:r>
      <w:r>
        <w:t xml:space="preserve"> Cari baris </w:t>
      </w:r>
      <w:r>
        <w:rPr>
          <w:b/>
        </w:rPr>
        <w:t>IPv4 Address</w:t>
      </w:r>
      <w:r>
        <w:t xml:space="preserve"> pada adapter Wi-Fi, misalnya:</w:t>
      </w:r>
    </w:p>
    <w:p>
      <w:pPr>
        <w:spacing w:line="312" w:lineRule="auto"/>
        <w:jc w:val="left"/>
      </w:pPr>
      <w:r>
        <w:rPr>
          <w:rFonts w:ascii="JetBrains Mono" w:hAnsi="JetBrains Mono"/>
          <w:color w:val="111827"/>
          <w:sz w:val="18"/>
        </w:rPr>
        <w:t>Wireless LAN adapter Wi-Fi:</w:t>
        <w:br/>
        <w:t xml:space="preserve">   IPv4 Address. . . . . . . . . . . : 192.168.1.10</w:t>
      </w:r>
    </w:p>
    <w:p>
      <w:pPr>
        <w:jc w:val="left"/>
      </w:pPr>
      <w:r>
        <w:t xml:space="preserve">Catat angka tersebut. Selanjutnya disebut sebagai </w:t>
      </w:r>
      <w:r>
        <w:rPr>
          <w:rFonts w:ascii="JetBrains Mono" w:hAnsi="JetBrains Mono"/>
          <w:color w:val="111827"/>
          <w:sz w:val="18"/>
        </w:rPr>
        <w:t>&lt;IP-LAPTOP&gt;</w:t>
      </w:r>
      <w:r>
        <w:t>.</w:t>
      </w:r>
    </w:p>
    <w:p>
      <w:pPr>
        <w:spacing w:after="120"/>
        <w:jc w:val="left"/>
        <w:pBdr>
          <w:left w:val="single" w:sz="18" w:space="0" w:color="FEF3C7"/>
        </w:pBdr>
        <w:shd w:val="clear" w:color="auto" w:fill="F9FAFB"/>
      </w:pPr>
      <w:r>
        <w:t xml:space="preserve">  </w:t>
      </w:r>
      <w:r>
        <w:rPr>
          <w:b/>
        </w:rPr>
        <w:t>Perhatikan.</w:t>
      </w:r>
      <w:r>
        <w:t xml:space="preserve"> Jangan memakai </w:t>
      </w:r>
      <w:r>
        <w:rPr>
          <w:rFonts w:ascii="JetBrains Mono" w:hAnsi="JetBrains Mono"/>
          <w:color w:val="111827"/>
          <w:sz w:val="18"/>
        </w:rPr>
        <w:t>127.0.0.1</w:t>
      </w:r>
      <w:r>
        <w:t xml:space="preserve"> karena alamat itu menunjuk ke laptop itu sendiri, dan jangan memakai alamat berawalan </w:t>
      </w:r>
      <w:r>
        <w:rPr>
          <w:rFonts w:ascii="JetBrains Mono" w:hAnsi="JetBrains Mono"/>
          <w:color w:val="111827"/>
          <w:sz w:val="18"/>
        </w:rPr>
        <w:t>169.254.</w:t>
      </w:r>
      <w:r>
        <w:t xml:space="preserve"> yang menandakan adapter gagal mendapat alamat dari router.</w:t>
      </w:r>
    </w:p>
    <w:p>
      <w:pPr>
        <w:pStyle w:val="Heading3"/>
        <w:spacing w:line="312" w:lineRule="auto"/>
      </w:pPr>
      <w:r>
        <w:rPr>
          <w:rFonts w:ascii="PingFang SC" w:hAnsi="PingFang SC"/>
          <w:b/>
          <w:color w:val="111827"/>
          <w:sz w:val="26"/>
        </w:rPr>
        <w:t>2.2 Izinkan port 8000 di Windows Firewall</w:t>
      </w:r>
    </w:p>
    <w:p>
      <w:pPr>
        <w:spacing w:line="312" w:lineRule="auto"/>
        <w:jc w:val="left"/>
      </w:pPr>
      <w:r>
        <w:rPr>
          <w:rFonts w:ascii="JetBrains Mono" w:hAnsi="JetBrains Mono"/>
          <w:color w:val="111827"/>
          <w:sz w:val="18"/>
        </w:rPr>
        <w:t>New-NetFirewallRule -DisplayName "Laravel 8000" -Direction Inbound -LocalPort 8000 -Protocol TCP -Action Allow</w:t>
      </w:r>
    </w:p>
    <w:p>
      <w:pPr>
        <w:jc w:val="left"/>
      </w:pPr>
      <w:r>
        <w:rPr>
          <w:b/>
        </w:rPr>
        <w:t>Hasil yang diharapkan:</w:t>
      </w:r>
      <w:r>
        <w:t xml:space="preserve"> Tidak ada galat. Aturan baru muncul di Windows Defender Firewall.</w:t>
      </w:r>
    </w:p>
    <w:p>
      <w:pPr>
        <w:pStyle w:val="Heading3"/>
        <w:spacing w:line="312" w:lineRule="auto"/>
      </w:pPr>
      <w:r>
        <w:rPr>
          <w:rFonts w:ascii="PingFang SC" w:hAnsi="PingFang SC"/>
          <w:b/>
          <w:color w:val="111827"/>
          <w:sz w:val="26"/>
        </w:rPr>
        <w:t>2.3 Uji koneksi dari laptop</w:t>
      </w:r>
    </w:p>
    <w:p>
      <w:pPr>
        <w:jc w:val="left"/>
      </w:pPr>
      <w:r>
        <w:t>Sebelum menyentuh HP, pastikan backend benar-benar dapat diakses lewat IP LAN:</w:t>
      </w:r>
    </w:p>
    <w:p>
      <w:pPr>
        <w:spacing w:line="312" w:lineRule="auto"/>
        <w:jc w:val="left"/>
      </w:pPr>
      <w:r>
        <w:rPr>
          <w:rFonts w:ascii="JetBrains Mono" w:hAnsi="JetBrains Mono"/>
          <w:color w:val="111827"/>
          <w:sz w:val="18"/>
        </w:rPr>
        <w:t>curl http://192.168.1.10:8000/api/login -X POST -H "Content-Type: application/json" -d "{\"nomor_identitas\":\"2021010042\",\"password\":\"password123\"}"</w:t>
      </w:r>
    </w:p>
    <w:p>
      <w:pPr>
        <w:jc w:val="left"/>
      </w:pPr>
      <w:r>
        <w:rPr>
          <w:b/>
        </w:rPr>
        <w:t>Hasil yang diharapkan:</w:t>
      </w:r>
      <w:r>
        <w:t xml:space="preserve"> Muncul JSON berisi token:</w:t>
      </w:r>
    </w:p>
    <w:p>
      <w:pPr>
        <w:spacing w:line="312" w:lineRule="auto"/>
        <w:jc w:val="left"/>
      </w:pPr>
      <w:r>
        <w:rPr>
          <w:rFonts w:ascii="JetBrains Mono" w:hAnsi="JetBrains Mono"/>
          <w:color w:val="111827"/>
          <w:sz w:val="18"/>
        </w:rPr>
        <w:t>{"token":"1|xxxxxxxxxxxxxxxxxxxx","token_type":"Bearer","user":{"id":1,"nomor_identitas":"2021010042","nama":"Budi Santoso","jabatan":"Mahasiswa","is_active":true}}</w:t>
      </w:r>
    </w:p>
    <w:p>
      <w:pPr>
        <w:jc w:val="left"/>
      </w:pPr>
      <w:r>
        <w:t>Bila perintah ini berhasil di laptop tetapi nanti gagal di HP, hampir pasti penyebabnya Windows Firewall masih memblokir.</w:t>
      </w:r>
    </w:p>
    <w:p>
      <w:bookmarkStart w:id="15" w:name="_Toc_section_6"/>
      <w:pPr>
        <w:pStyle w:val="Heading2"/>
        <w:spacing w:line="312" w:lineRule="auto"/>
      </w:pPr>
      <w:r>
        <w:rPr>
          <w:rFonts w:ascii="PingFang SC" w:hAnsi="PingFang SC"/>
          <w:b/>
          <w:color w:val="111827"/>
          <w:sz w:val="30"/>
        </w:rPr>
        <w:t>Langkah 3 — Hubungkan HP dan Jalankan Aplikasi</w:t>
      </w:r>
      <w:bookmarkEnd w:id="15"/>
    </w:p>
    <w:p>
      <w:pPr>
        <w:jc w:val="left"/>
      </w:pPr>
      <w:r>
        <w:rPr>
          <w:color w:val="6B7280"/>
          <w:sz w:val="18"/>
        </w:rPr>
        <w:t>Perkiraan waktu: 10 menit.</w:t>
      </w:r>
    </w:p>
    <w:p>
      <w:pPr>
        <w:pStyle w:val="Heading3"/>
        <w:spacing w:line="312" w:lineRule="auto"/>
      </w:pPr>
      <w:r>
        <w:rPr>
          <w:rFonts w:ascii="PingFang SC" w:hAnsi="PingFang SC"/>
          <w:b/>
          <w:color w:val="111827"/>
          <w:sz w:val="26"/>
        </w:rPr>
        <w:t>3.1 Aktifkan USB debugging</w:t>
      </w:r>
    </w:p>
    <w:p>
      <w:pPr>
        <w:jc w:val="left"/>
      </w:pPr>
      <w:r>
        <w:t xml:space="preserve">Pada HP, buka </w:t>
      </w:r>
      <w:r>
        <w:rPr>
          <w:b/>
        </w:rPr>
        <w:t>Pengaturan → Tentang ponsel</w:t>
      </w:r>
      <w:r>
        <w:t xml:space="preserve">, ketuk </w:t>
      </w:r>
      <w:r>
        <w:rPr>
          <w:b/>
        </w:rPr>
        <w:t>Nomor bentukan</w:t>
      </w:r>
      <w:r>
        <w:t xml:space="preserve"> tujuh kali untuk membuka Opsi Pengembang, lalu aktifkan </w:t>
      </w:r>
      <w:r>
        <w:rPr>
          <w:b/>
        </w:rPr>
        <w:t>USB debugging</w:t>
      </w:r>
      <w:r>
        <w:t>. Sambungkan HP ke laptop dengan kabel USB dan izinkan akses saat diminta.</w:t>
      </w:r>
    </w:p>
    <w:p>
      <w:pPr>
        <w:spacing w:line="312" w:lineRule="auto"/>
        <w:jc w:val="left"/>
      </w:pPr>
      <w:r>
        <w:rPr>
          <w:rFonts w:ascii="JetBrains Mono" w:hAnsi="JetBrains Mono"/>
          <w:color w:val="111827"/>
          <w:sz w:val="18"/>
        </w:rPr>
        <w:t>flutter devices</w:t>
      </w:r>
    </w:p>
    <w:p>
      <w:pPr>
        <w:jc w:val="left"/>
      </w:pPr>
      <w:r>
        <w:rPr>
          <w:b/>
        </w:rPr>
        <w:t>Hasil yang diharapkan:</w:t>
      </w:r>
      <w:r>
        <w:t xml:space="preserve"> Perangkat Android Anda muncul dalam daftar, misalnya:</w:t>
      </w:r>
    </w:p>
    <w:p>
      <w:pPr>
        <w:spacing w:line="312" w:lineRule="auto"/>
        <w:jc w:val="left"/>
      </w:pPr>
      <w:r>
        <w:rPr>
          <w:rFonts w:ascii="JetBrains Mono" w:hAnsi="JetBrains Mono"/>
          <w:color w:val="111827"/>
          <w:sz w:val="18"/>
        </w:rPr>
        <w:t>Found 2 connected devices:</w:t>
        <w:br/>
        <w:t xml:space="preserve">  SM A155F (mobile) • R58M12345AB • android-arm64 • Android 13 (API 33)</w:t>
        <w:br/>
        <w:t xml:space="preserve">  Chrome (web)      • chrome      • web-javascript • Google Chrome 120.0</w:t>
      </w:r>
    </w:p>
    <w:p>
      <w:pPr>
        <w:jc w:val="left"/>
      </w:pPr>
      <w:r>
        <w:t xml:space="preserve">Catat bagian setelah tanda titik tengah pertama sebagai </w:t>
      </w:r>
      <w:r>
        <w:rPr>
          <w:rFonts w:ascii="JetBrains Mono" w:hAnsi="JetBrains Mono"/>
          <w:color w:val="111827"/>
          <w:sz w:val="18"/>
        </w:rPr>
        <w:t>&lt;DEVICE-ID&gt;</w:t>
      </w:r>
      <w:r>
        <w:t>.</w:t>
      </w:r>
    </w:p>
    <w:p>
      <w:pPr>
        <w:pStyle w:val="Heading3"/>
        <w:spacing w:line="312" w:lineRule="auto"/>
      </w:pPr>
      <w:r>
        <w:rPr>
          <w:rFonts w:ascii="PingFang SC" w:hAnsi="PingFang SC"/>
          <w:b/>
          <w:color w:val="111827"/>
          <w:sz w:val="26"/>
        </w:rPr>
        <w:t>3.2 Jalankan aplikasi lewat Wi-Fi</w:t>
      </w:r>
    </w:p>
    <w:p>
      <w:pPr>
        <w:jc w:val="left"/>
      </w:pPr>
      <w:r>
        <w:t xml:space="preserve">Pastikan HP dan laptop tersambung ke </w:t>
      </w:r>
      <w:r>
        <w:rPr>
          <w:b/>
        </w:rPr>
        <w:t>Wi-Fi yang sama</w:t>
      </w:r>
      <w:r>
        <w:t>, lalu jalankan:</w:t>
      </w:r>
    </w:p>
    <w:p>
      <w:pPr>
        <w:spacing w:line="312" w:lineRule="auto"/>
        <w:jc w:val="left"/>
      </w:pPr>
      <w:r>
        <w:rPr>
          <w:rFonts w:ascii="JetBrains Mono" w:hAnsi="JetBrains Mono"/>
          <w:color w:val="111827"/>
          <w:sz w:val="18"/>
        </w:rPr>
        <w:t>cd "C:\Users\HP\WorkBuddy AI\2026-09-19-13-44-45\mobile_resource_management"</w:t>
        <w:br/>
        <w:t>flutter run -d &lt;DEVICE-ID&gt; --dart-define=API_BASE_URL=http://192.168.1.10:8000/api</w:t>
      </w:r>
    </w:p>
    <w:p>
      <w:pPr>
        <w:jc w:val="left"/>
      </w:pPr>
      <w:r>
        <w:rPr>
          <w:b/>
        </w:rPr>
        <w:t>Hasil yang diharapkan:</w:t>
      </w:r>
      <w:r>
        <w:t xml:space="preserve"> Proses build berjalan beberapa menit, lalu aplikasi terbuka di HP dan menampilkan layar masuk </w:t>
      </w:r>
      <w:r>
        <w:rPr>
          <w:b/>
        </w:rPr>
        <w:t>Reservasi Laboratorium</w:t>
      </w:r>
      <w:r>
        <w:t>.</w:t>
      </w:r>
    </w:p>
    <w:p>
      <w:pPr>
        <w:spacing w:after="120"/>
        <w:jc w:val="left"/>
        <w:pBdr>
          <w:left w:val="single" w:sz="18" w:space="0" w:color="FEF3C7"/>
        </w:pBdr>
        <w:shd w:val="clear" w:color="auto" w:fill="F9FAFB"/>
      </w:pPr>
      <w:r>
        <w:t xml:space="preserve">  </w:t>
      </w:r>
      <w:r>
        <w:rPr>
          <w:b/>
        </w:rPr>
        <w:t>Perhatikan.</w:t>
      </w:r>
      <w:r>
        <w:t xml:space="preserve"> </w:t>
      </w:r>
      <w:r>
        <w:rPr>
          <w:rFonts w:ascii="JetBrains Mono" w:hAnsi="JetBrains Mono"/>
          <w:color w:val="111827"/>
          <w:sz w:val="18"/>
        </w:rPr>
        <w:t>--dart-define</w:t>
      </w:r>
      <w:r>
        <w:t xml:space="preserve"> bukan opsional. Nilai bawaan di </w:t>
      </w:r>
      <w:r>
        <w:rPr>
          <w:rFonts w:ascii="JetBrains Mono" w:hAnsi="JetBrains Mono"/>
          <w:color w:val="111827"/>
          <w:sz w:val="18"/>
        </w:rPr>
        <w:t>lib/core/config/app_config.dart</w:t>
      </w:r>
      <w:r>
        <w:t xml:space="preserve"> adalah </w:t>
      </w:r>
      <w:r>
        <w:rPr>
          <w:rFonts w:ascii="JetBrains Mono" w:hAnsi="JetBrains Mono"/>
          <w:color w:val="111827"/>
          <w:sz w:val="18"/>
        </w:rPr>
        <w:t>http://10.0.2.2:8000/api</w:t>
      </w:r>
      <w:r>
        <w:t xml:space="preserve">, dan alamat </w:t>
      </w:r>
      <w:r>
        <w:rPr>
          <w:rFonts w:ascii="JetBrains Mono" w:hAnsi="JetBrains Mono"/>
          <w:color w:val="111827"/>
          <w:sz w:val="18"/>
        </w:rPr>
        <w:t>10.0.2.2</w:t>
      </w:r>
      <w:r>
        <w:t xml:space="preserve"> hanya berlaku di dalam emulator Android. Di HP fisik, alamat itu tidak menunjuk ke apa pun sehingga aplikasi akan gagal terhubung. Ganti </w:t>
      </w:r>
      <w:r>
        <w:rPr>
          <w:rFonts w:ascii="JetBrains Mono" w:hAnsi="JetBrains Mono"/>
          <w:color w:val="111827"/>
          <w:sz w:val="18"/>
        </w:rPr>
        <w:t>192.168.1.10</w:t>
      </w:r>
      <w:r>
        <w:t xml:space="preserve"> dengan </w:t>
      </w:r>
      <w:r>
        <w:rPr>
          <w:rFonts w:ascii="JetBrains Mono" w:hAnsi="JetBrains Mono"/>
          <w:color w:val="111827"/>
          <w:sz w:val="18"/>
        </w:rPr>
        <w:t>&lt;IP-LAPTOP&gt;</w:t>
      </w:r>
      <w:r>
        <w:t xml:space="preserve"> Anda, dan jangan tambahkan garis miring di akhir.</w:t>
      </w:r>
    </w:p>
    <w:p>
      <w:pPr>
        <w:pStyle w:val="Heading3"/>
        <w:spacing w:line="312" w:lineRule="auto"/>
      </w:pPr>
      <w:r>
        <w:rPr>
          <w:rFonts w:ascii="PingFang SC" w:hAnsi="PingFang SC"/>
          <w:b/>
          <w:color w:val="111827"/>
          <w:sz w:val="26"/>
        </w:rPr>
        <w:t>3.3 Alternatif — lewat kabel USB tanpa Wi-Fi</w:t>
      </w:r>
    </w:p>
    <w:p>
      <w:pPr>
        <w:jc w:val="left"/>
      </w:pPr>
      <w:r>
        <w:t>Cara ini melewati Wi-Fi dan firewall sepenuhnya, dan tidak perlu mengetahui IP laptop:</w:t>
      </w:r>
    </w:p>
    <w:p>
      <w:pPr>
        <w:spacing w:line="312" w:lineRule="auto"/>
        <w:jc w:val="left"/>
      </w:pPr>
      <w:r>
        <w:rPr>
          <w:rFonts w:ascii="JetBrains Mono" w:hAnsi="JetBrains Mono"/>
          <w:color w:val="111827"/>
          <w:sz w:val="18"/>
        </w:rPr>
        <w:t>adb reverse tcp:8000 tcp:8000</w:t>
        <w:br/>
        <w:t>flutter run -d &lt;DEVICE-ID&gt; --dart-define=API_BASE_URL=http://127.0.0.1:8000/api</w:t>
      </w:r>
    </w:p>
    <w:p>
      <w:pPr>
        <w:jc w:val="left"/>
      </w:pPr>
      <w:r>
        <w:rPr>
          <w:b/>
        </w:rPr>
        <w:t>Hasil yang diharapkan:</w:t>
      </w:r>
      <w:r>
        <w:t xml:space="preserve"> Sama seperti Langkah 3.2. Perintah </w:t>
      </w:r>
      <w:r>
        <w:rPr>
          <w:rFonts w:ascii="JetBrains Mono" w:hAnsi="JetBrains Mono"/>
          <w:color w:val="111827"/>
          <w:sz w:val="18"/>
        </w:rPr>
        <w:t>adb reverse</w:t>
      </w:r>
      <w:r>
        <w:t xml:space="preserve"> meneruskan </w:t>
      </w:r>
      <w:r>
        <w:rPr>
          <w:rFonts w:ascii="JetBrains Mono" w:hAnsi="JetBrains Mono"/>
          <w:color w:val="111827"/>
          <w:sz w:val="18"/>
        </w:rPr>
        <w:t>localhost:8000</w:t>
      </w:r>
      <w:r>
        <w:t xml:space="preserve"> di HP ke </w:t>
      </w:r>
      <w:r>
        <w:rPr>
          <w:rFonts w:ascii="JetBrains Mono" w:hAnsi="JetBrains Mono"/>
          <w:color w:val="111827"/>
          <w:sz w:val="18"/>
        </w:rPr>
        <w:t>localhost:8000</w:t>
      </w:r>
      <w:r>
        <w:t xml:space="preserve"> di laptop.</w:t>
      </w:r>
    </w:p>
    <w:p>
      <w:pPr>
        <w:spacing w:after="120"/>
        <w:jc w:val="left"/>
        <w:pBdr>
          <w:left w:val="single" w:sz="18" w:space="0" w:color="FEF3C7"/>
        </w:pBdr>
        <w:shd w:val="clear" w:color="auto" w:fill="F9FAFB"/>
      </w:pPr>
      <w:r>
        <w:t xml:space="preserve">  </w:t>
      </w:r>
      <w:r>
        <w:rPr>
          <w:b/>
        </w:rPr>
        <w:t>Perhatikan.</w:t>
      </w:r>
      <w:r>
        <w:t xml:space="preserve"> </w:t>
      </w:r>
      <w:r>
        <w:rPr>
          <w:rFonts w:ascii="JetBrains Mono" w:hAnsi="JetBrains Mono"/>
          <w:color w:val="111827"/>
          <w:sz w:val="18"/>
        </w:rPr>
        <w:t>adb reverse</w:t>
      </w:r>
      <w:r>
        <w:t xml:space="preserve"> harus dijalankan ulang setiap kali HP dicabut dan disambungkan kembali.</w:t>
      </w:r>
    </w:p>
    <w:p>
      <w:bookmarkStart w:id="16" w:name="_Toc_section_7"/>
      <w:pPr>
        <w:pStyle w:val="Heading2"/>
        <w:spacing w:line="312" w:lineRule="auto"/>
      </w:pPr>
      <w:r>
        <w:rPr>
          <w:rFonts w:ascii="PingFang SC" w:hAnsi="PingFang SC"/>
          <w:b/>
          <w:color w:val="111827"/>
          <w:sz w:val="30"/>
        </w:rPr>
        <w:t>Langkah 4 — Masuk dan Gunakan Aplikasi</w:t>
      </w:r>
      <w:bookmarkEnd w:id="16"/>
    </w:p>
    <w:p>
      <w:pPr>
        <w:jc w:val="left"/>
      </w:pPr>
      <w:r>
        <w:t>Setelah aplikasi terbuka, masuk memakai salah satu akun demo di bawah ini, lalu ikuti alur yang sesuai dengan peran Anda.</w:t>
      </w:r>
    </w:p>
    <w:p>
      <w:pPr>
        <w:pStyle w:val="Heading3"/>
        <w:spacing w:line="312" w:lineRule="auto"/>
      </w:pPr>
      <w:r>
        <w:rPr>
          <w:rFonts w:ascii="PingFang SC" w:hAnsi="PingFang SC"/>
          <w:b/>
          <w:color w:val="111827"/>
          <w:sz w:val="26"/>
        </w:rPr>
        <w:t>Akun demo</w:t>
      </w:r>
    </w:p>
    <w:p>
      <w:pPr>
        <w:jc w:val="left"/>
      </w:pPr>
      <w:r>
        <w:t xml:space="preserve">Masuk memakai </w:t>
      </w:r>
      <w:r>
        <w:rPr>
          <w:b/>
        </w:rPr>
        <w:t>NIM/NIDN, bukan email</w:t>
      </w:r>
      <w:r>
        <w:t xml:space="preserve">. Kata sandi seluruh akun demo adalah </w:t>
      </w:r>
      <w:r>
        <w:rPr>
          <w:rFonts w:ascii="JetBrains Mono" w:hAnsi="JetBrains Mono"/>
          <w:color w:val="111827"/>
          <w:sz w:val="18"/>
        </w:rPr>
        <w:t>password123</w:t>
      </w:r>
      <w:r>
        <w:t>.</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NIM / NIDN</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Nama</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Jabatan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2021010042</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Budi Santoso</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Mahasiswa</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2021010043</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Siti Rahayu</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Mahasiswa</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0012345678</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Rina Sari, M.Kom.</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Dosen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9999000001</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Dr. Azlan, M.Kom.</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Kepala Laboratorium</w:t>
            </w:r>
          </w:p>
        </w:tc>
      </w:tr>
    </w:tbl>
    <w:p>
      <w:pPr>
        <w:spacing w:after="120"/>
        <w:jc w:val="left"/>
        <w:pBdr>
          <w:left w:val="single" w:sz="18" w:space="0" w:color="FEF3C7"/>
        </w:pBdr>
        <w:shd w:val="clear" w:color="auto" w:fill="F9FAFB"/>
      </w:pPr>
      <w:r>
        <w:t xml:space="preserve">  </w:t>
      </w:r>
      <w:r>
        <w:rPr>
          <w:b/>
        </w:rPr>
        <w:t>Perhatikan.</w:t>
      </w:r>
      <w:r>
        <w:t xml:space="preserve"> Ganti seluruh kata sandi demo sebelum aplikasi dipakai sungguhan.</w:t>
      </w:r>
    </w:p>
    <w:p>
      <w:pPr>
        <w:jc w:val="left"/>
      </w:pPr>
      <w:r>
        <w:t xml:space="preserve">Anda juga dapat membuat akun baru lewat tombol </w:t>
      </w:r>
      <w:r>
        <w:rPr>
          <w:b/>
        </w:rPr>
        <w:t>Daftar akun baru</w:t>
      </w:r>
      <w:r>
        <w:t xml:space="preserve"> pada layar masuk. Hanya jabatan Mahasiswa dan Dosen yang boleh mendaftar sendiri; akun Kepala Laboratorium hanya dapat dibuat oleh administrator.</w:t>
      </w:r>
    </w:p>
    <w:p>
      <w:pPr>
        <w:pStyle w:val="Heading3"/>
        <w:spacing w:line="312" w:lineRule="auto"/>
      </w:pPr>
      <w:r>
        <w:rPr>
          <w:rFonts w:ascii="PingFang SC" w:hAnsi="PingFang SC"/>
          <w:b/>
          <w:color w:val="111827"/>
          <w:sz w:val="26"/>
        </w:rPr>
        <w:t>Alur Mahasiswa dan Dosen</w:t>
      </w:r>
    </w:p>
    <w:p>
      <w:pPr>
        <w:pStyle w:val="ListNumber"/>
        <w:numPr>
          <w:ilvl w:val="0"/>
          <w:numId w:val="11"/>
        </w:numPr>
        <w:spacing w:after="96"/>
      </w:pPr>
      <w:r>
        <w:rPr>
          <w:b/>
        </w:rPr>
        <w:t>Beranda</w:t>
      </w:r>
      <w:r>
        <w:t xml:space="preserve"> — ringkasan pengajuan Anda</w:t>
      </w:r>
    </w:p>
    <w:p>
      <w:pPr>
        <w:pStyle w:val="ListNumber"/>
        <w:numPr>
          <w:ilvl w:val="0"/>
          <w:numId w:val="11"/>
        </w:numPr>
        <w:spacing w:after="96"/>
      </w:pPr>
      <w:r>
        <w:rPr>
          <w:b/>
        </w:rPr>
        <w:t>Kalender</w:t>
      </w:r>
      <w:r>
        <w:t xml:space="preserve"> — lihat ketersediaan seluruh laboratorium; data diperbarui otomatis setiap 15 detik</w:t>
      </w:r>
    </w:p>
    <w:p>
      <w:pPr>
        <w:pStyle w:val="ListNumber"/>
        <w:numPr>
          <w:ilvl w:val="0"/>
          <w:numId w:val="11"/>
        </w:numPr>
        <w:spacing w:after="96"/>
      </w:pPr>
      <w:r>
        <w:t xml:space="preserve">Ketuk </w:t>
      </w:r>
      <w:r>
        <w:rPr>
          <w:b/>
        </w:rPr>
        <w:t>Ajukan</w:t>
      </w:r>
      <w:r>
        <w:t xml:space="preserve"> pada kartu laboratorium, pilih slot kosong, isi mata kuliah, lalu kirim</w:t>
      </w:r>
    </w:p>
    <w:p>
      <w:pPr>
        <w:pStyle w:val="ListNumber"/>
        <w:numPr>
          <w:ilvl w:val="0"/>
          <w:numId w:val="11"/>
        </w:numPr>
        <w:spacing w:after="96"/>
      </w:pPr>
      <w:r>
        <w:rPr>
          <w:b/>
        </w:rPr>
        <w:t>Pengajuan</w:t>
      </w:r>
      <w:r>
        <w:t xml:space="preserve"> — pantau status: Menunggu, Disetujui, atau Ditolak</w:t>
      </w:r>
    </w:p>
    <w:p>
      <w:pPr>
        <w:pStyle w:val="ListNumber"/>
        <w:numPr>
          <w:ilvl w:val="0"/>
          <w:numId w:val="11"/>
        </w:numPr>
        <w:spacing w:after="96"/>
      </w:pPr>
      <w:r>
        <w:t xml:space="preserve">Pengajuan hanya dapat dibatalkan selagi berstatus </w:t>
      </w:r>
      <w:r>
        <w:rPr>
          <w:b/>
        </w:rPr>
        <w:t>Menunggu</w:t>
      </w:r>
    </w:p>
    <w:p>
      <w:pPr>
        <w:pStyle w:val="Heading3"/>
        <w:spacing w:line="312" w:lineRule="auto"/>
      </w:pPr>
      <w:r>
        <w:rPr>
          <w:rFonts w:ascii="PingFang SC" w:hAnsi="PingFang SC"/>
          <w:b/>
          <w:color w:val="111827"/>
          <w:sz w:val="26"/>
        </w:rPr>
        <w:t>Alur Kepala Laboratorium</w:t>
      </w:r>
    </w:p>
    <w:p>
      <w:pPr>
        <w:pStyle w:val="ListNumber"/>
        <w:numPr>
          <w:ilvl w:val="0"/>
          <w:numId w:val="12"/>
        </w:numPr>
        <w:spacing w:after="96"/>
      </w:pPr>
      <w:r>
        <w:rPr>
          <w:b/>
        </w:rPr>
        <w:t>Dasbor</w:t>
      </w:r>
      <w:r>
        <w:t xml:space="preserve"> — ringkasan jumlah pengajuan dan jadwal bulan berjalan</w:t>
      </w:r>
    </w:p>
    <w:p>
      <w:pPr>
        <w:pStyle w:val="ListNumber"/>
        <w:numPr>
          <w:ilvl w:val="0"/>
          <w:numId w:val="12"/>
        </w:numPr>
        <w:spacing w:after="96"/>
      </w:pPr>
      <w:r>
        <w:rPr>
          <w:b/>
        </w:rPr>
        <w:t>Jadwal</w:t>
      </w:r>
      <w:r>
        <w:t xml:space="preserve"> — input, ubah, dan hapus jadwal acuan laboratorium</w:t>
      </w:r>
    </w:p>
    <w:p>
      <w:pPr>
        <w:pStyle w:val="ListNumber"/>
        <w:numPr>
          <w:ilvl w:val="0"/>
          <w:numId w:val="12"/>
        </w:numPr>
        <w:spacing w:after="96"/>
      </w:pPr>
      <w:r>
        <w:rPr>
          <w:b/>
        </w:rPr>
        <w:t>Verifikasi</w:t>
      </w:r>
      <w:r>
        <w:t xml:space="preserve"> — setujui atau tolak pengajuan; penolakan wajib disertai alasan</w:t>
      </w:r>
    </w:p>
    <w:p>
      <w:pPr>
        <w:pStyle w:val="ListNumber"/>
        <w:numPr>
          <w:ilvl w:val="0"/>
          <w:numId w:val="12"/>
        </w:numPr>
        <w:spacing w:after="96"/>
      </w:pPr>
      <w:r>
        <w:rPr>
          <w:b/>
        </w:rPr>
        <w:t>Kelola Lab</w:t>
      </w:r>
      <w:r>
        <w:t xml:space="preserve"> — tambah, ubah, serta aktifkan atau nonaktifkan laboratorium</w:t>
      </w:r>
    </w:p>
    <w:p>
      <w:pPr>
        <w:pStyle w:val="Heading3"/>
        <w:spacing w:line="312" w:lineRule="auto"/>
      </w:pPr>
      <w:r>
        <w:rPr>
          <w:rFonts w:ascii="PingFang SC" w:hAnsi="PingFang SC"/>
          <w:b/>
          <w:color w:val="111827"/>
          <w:sz w:val="26"/>
        </w:rPr>
        <w:t>Aturan yang berlaku</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Aturan</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Nilai</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Jam operasional</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08:00 – 21:00</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Durasi maksimum satu sesi</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4 jam</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Batas hari ke depan untuk pengajuan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60 hari</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Jarak antar-slot pada kalender</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30 menit</w:t>
            </w:r>
          </w:p>
        </w:tc>
      </w:tr>
    </w:tbl>
    <w:p>
      <w:pPr>
        <w:jc w:val="left"/>
      </w:pPr>
      <w:r>
        <w:t xml:space="preserve">Pengajuan berstatus </w:t>
      </w:r>
      <w:r>
        <w:rPr>
          <w:b/>
        </w:rPr>
        <w:t>Menunggu</w:t>
      </w:r>
      <w:r>
        <w:t xml:space="preserve"> sudah menahan slot. Artinya satu slot hanya boleh memiliki satu pengajuan aktif pada satu waktu, sehingga mencegah dua kelas pengganti berebut ruangan yang sama.</w:t>
      </w:r>
    </w:p>
    <w:p>
      <w:bookmarkStart w:id="17" w:name="_Toc_section_8"/>
      <w:pPr>
        <w:pStyle w:val="Heading2"/>
        <w:spacing w:line="312" w:lineRule="auto"/>
      </w:pPr>
      <w:r>
        <w:rPr>
          <w:rFonts w:ascii="PingFang SC" w:hAnsi="PingFang SC"/>
          <w:b/>
          <w:color w:val="111827"/>
          <w:sz w:val="30"/>
        </w:rPr>
        <w:t>Pemecahan Masalah</w:t>
      </w:r>
      <w:bookmarkEnd w:id="17"/>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Gejala</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EF3C7"/>
            <w:tcMar>
              <w:top w:w="120" w:type="dxa"/>
              <w:bottom w:w="120" w:type="dxa"/>
              <w:left w:w="120" w:type="dxa"/>
              <w:right w:w="120" w:type="dxa"/>
            </w:tcMar>
          </w:tcPr>
          <w:p>
            <w:pPr>
              <w:jc w:val="left"/>
              <w:spacing w:line="240" w:lineRule="auto" w:before="45" w:after="45"/>
            </w:pPr>
            <w:r>
              <w:rPr>
                <w:b/>
                <w:color w:val="111827"/>
                <w:sz w:val="18"/>
              </w:rPr>
              <w:t>Penyebab dan penanganan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rFonts w:ascii="JetBrains Mono" w:hAnsi="JetBrains Mono"/>
                <w:color w:val="111827"/>
                <w:sz w:val="18"/>
              </w:rPr>
              <w:t>Connection refused</w:t>
            </w:r>
            <w:r>
              <w:rPr>
                <w:sz w:val="18"/>
              </w:rPr>
              <w:t xml:space="preserve"> atau </w:t>
            </w:r>
            <w:r>
              <w:rPr>
                <w:rFonts w:ascii="JetBrains Mono" w:hAnsi="JetBrains Mono"/>
                <w:color w:val="111827"/>
                <w:sz w:val="18"/>
              </w:rPr>
              <w:t>SocketException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 xml:space="preserve">Server tidak berjalan, atau dijalankan tanpa </w:t>
            </w:r>
            <w:r>
              <w:rPr>
                <w:rFonts w:ascii="JetBrains Mono" w:hAnsi="JetBrains Mono"/>
                <w:color w:val="111827"/>
                <w:sz w:val="18"/>
              </w:rPr>
              <w:t>--host=0.0.0.0</w:t>
            </w:r>
            <w:r>
              <w:rPr>
                <w:sz w:val="18"/>
              </w:rPr>
              <w:t xml:space="preserve"> , atau IP salah, atau firewall memblokir port 8000</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rFonts w:ascii="JetBrains Mono" w:hAnsi="JetBrains Mono"/>
                <w:color w:val="111827"/>
                <w:sz w:val="18"/>
              </w:rPr>
              <w:t>CLEARTEXT communication not permitted</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 xml:space="preserve">Sudah ditangani di </w:t>
            </w:r>
            <w:r>
              <w:rPr>
                <w:rFonts w:ascii="JetBrains Mono" w:hAnsi="JetBrains Mono"/>
                <w:color w:val="111827"/>
                <w:sz w:val="18"/>
              </w:rPr>
              <w:t>AndroidManifest.xml</w:t>
            </w:r>
            <w:r>
              <w:rPr>
                <w:sz w:val="18"/>
              </w:rPr>
              <w:t xml:space="preserve"> . Bila masih muncul, pastikan atribut </w:t>
            </w:r>
            <w:r>
              <w:rPr>
                <w:rFonts w:ascii="JetBrains Mono" w:hAnsi="JetBrains Mono"/>
                <w:color w:val="111827"/>
                <w:sz w:val="18"/>
              </w:rPr>
              <w:t>android:usesCleartextTraffic="true"</w:t>
            </w:r>
            <w:r>
              <w:rPr>
                <w:sz w:val="18"/>
              </w:rPr>
              <w:t xml:space="preserve"> tidak terhapus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rFonts w:ascii="JetBrains Mono" w:hAnsi="JetBrains Mono"/>
                <w:color w:val="111827"/>
                <w:sz w:val="18"/>
              </w:rPr>
              <w:t>SQLSTATE[HY000] [2002] Connection refused</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MySQL belum menyala — nyalakan lewat Laragon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rFonts w:ascii="JetBrains Mono" w:hAnsi="JetBrains Mono"/>
                <w:color w:val="111827"/>
                <w:sz w:val="18"/>
              </w:rPr>
              <w:t>SQLSTATE[42S02] Table not found</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 xml:space="preserve">Jalankan </w:t>
            </w:r>
            <w:r>
              <w:rPr>
                <w:rFonts w:ascii="JetBrains Mono" w:hAnsi="JetBrains Mono"/>
                <w:color w:val="111827"/>
                <w:sz w:val="18"/>
              </w:rPr>
              <w:t>php artisan migrate:fresh --seed</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Aplikasi tiba-tiba kembali ke layar masuk</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Token ditolak server dengan HTTP 401. Ini perilaku normal; masuk kembali untuk mendapat token baru</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Pengajuan ditolak padahal kalender tampak kosong</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Tarik ke bawah pada halaman kalender untuk menyegarkan data</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rFonts w:ascii="JetBrains Mono" w:hAnsi="JetBrains Mono"/>
                <w:color w:val="111827"/>
                <w:sz w:val="18"/>
              </w:rPr>
              <w:t>flutter</w:t>
            </w:r>
            <w:r>
              <w:rPr>
                <w:sz w:val="18"/>
              </w:rPr>
              <w:t xml:space="preserve"> berhenti dengan pesan </w:t>
            </w:r>
            <w:r>
              <w:rPr>
                <w:i/>
                <w:sz w:val="18"/>
              </w:rPr>
              <w:t>All pipe instances are busy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Sumber daya pipa Windows habis — restart laptop, lalu jalankan ulang</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 xml:space="preserve">HP tidak terdeteksi oleh </w:t>
            </w:r>
            <w:r>
              <w:rPr>
                <w:rFonts w:ascii="JetBrains Mono" w:hAnsi="JetBrains Mono"/>
                <w:color w:val="111827"/>
                <w:sz w:val="18"/>
              </w:rPr>
              <w:t>flutter devices</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45" w:after="45"/>
            </w:pPr>
            <w:r>
              <w:rPr>
                <w:sz w:val="18"/>
              </w:rPr>
              <w:t>Periksa kabel, aktifkan USB debugging, dan setujui dialog izin akses di layar HP</w:t>
            </w:r>
          </w:p>
        </w:tc>
      </w:tr>
    </w:tbl>
    <w:p>
      <w:bookmarkStart w:id="8" w:name="section-9"/>
      <w:bookmarkEnd w:id="8"/>
    </w:p>
    <w:p>
      <w:bookmarkStart w:id="18" w:name="_Toc_section_9"/>
      <w:pPr>
        <w:pStyle w:val="Heading2"/>
        <w:spacing w:line="312" w:lineRule="auto"/>
      </w:pPr>
      <w:r>
        <w:rPr>
          <w:rFonts w:ascii="PingFang SC" w:hAnsi="PingFang SC"/>
          <w:b/>
          <w:color w:val="111827"/>
          <w:sz w:val="30"/>
        </w:rPr>
        <w:t>Ringkasan Perintah</w:t>
      </w:r>
      <w:bookmarkEnd w:id="18"/>
    </w:p>
    <w:p>
      <w:pPr>
        <w:spacing w:line="312" w:lineRule="auto"/>
        <w:jc w:val="left"/>
      </w:pPr>
      <w:r>
        <w:rPr>
          <w:rFonts w:ascii="JetBrains Mono" w:hAnsi="JetBrains Mono"/>
          <w:color w:val="111827"/>
          <w:sz w:val="18"/>
        </w:rPr>
        <w:t># 1. Backend</w:t>
        <w:br/>
        <w:t>cd "C:\Users\HP\WorkBuddy AI\2026-09-19-13-44-45\mrm-laravel-api"</w:t>
        <w:br/>
        <w:t>composer install</w:t>
        <w:br/>
        <w:t>mysql -u root -e "CREATE DATABASE mrm_triguna CHARACTER SET utf8mb4 COLLATE utf8mb4_unicode_ci"</w:t>
        <w:br/>
        <w:t>php artisan migrate:fresh --seed</w:t>
        <w:br/>
        <w:t>php artisan serve --host=0.0.0.0 --port=8000</w:t>
        <w:br/>
        <w:br/>
        <w:t># 2. Cari IP laptop (PowerShell)</w:t>
        <w:br/>
        <w:t>ipconfig</w:t>
        <w:br/>
        <w:br/>
        <w:t># 3. Buka firewall (sekali saja, PowerShell)</w:t>
        <w:br/>
        <w:t>New-NetFirewallRule -DisplayName "Laravel 8000" -Direction Inbound -LocalPort 8000 -Protocol TCP -Action Allow</w:t>
        <w:br/>
        <w:br/>
        <w:t># 4. Jalankan aplikasi</w:t>
        <w:br/>
        <w:t>cd "C:\Users\HP\WorkBuddy AI\2026-09-19-13-44-45\mobile_resource_management"</w:t>
        <w:br/>
        <w:t>flutter devices</w:t>
        <w:br/>
        <w:t>flutter run -d &lt;DEVICE-ID&gt; --dart-define=API_BASE_URL=http://&lt;IP-LAPTOP&gt;:8000/api</w:t>
      </w:r>
    </w:p>
    <w:p>
      <w:bookmarkStart w:id="19" w:name="_Toc_section_10"/>
      <w:pPr>
        <w:pStyle w:val="Heading2"/>
        <w:spacing w:line="312" w:lineRule="auto"/>
      </w:pPr>
      <w:r>
        <w:rPr>
          <w:rFonts w:ascii="PingFang SC" w:hAnsi="PingFang SC"/>
          <w:b/>
          <w:color w:val="111827"/>
          <w:sz w:val="30"/>
        </w:rPr>
        <w:t>Catatan Teknis</w:t>
      </w:r>
      <w:bookmarkEnd w:id="19"/>
    </w:p>
    <w:p>
      <w:pPr>
        <w:jc w:val="left"/>
      </w:pPr>
      <w:r>
        <w:t>Beberapa catatan latar belakang yang berguna ketika Anda perlu menyesuaikan konfigurasi atau menelusuri masalah koneksi.</w:t>
      </w:r>
    </w:p>
    <w:p>
      <w:pPr>
        <w:pStyle w:val="Heading3"/>
        <w:spacing w:line="312" w:lineRule="auto"/>
      </w:pPr>
      <w:r>
        <w:rPr>
          <w:rFonts w:ascii="PingFang SC" w:hAnsi="PingFang SC"/>
          <w:b/>
          <w:color w:val="111827"/>
          <w:sz w:val="26"/>
        </w:rPr>
        <w:t>Mengapa alamat bergantung pada IP laptop, bukan IP HP</w:t>
      </w:r>
    </w:p>
    <w:p>
      <w:pPr>
        <w:jc w:val="left"/>
      </w:pPr>
      <w:r>
        <w:t xml:space="preserve">Backend berjalan di laptop, sehingga laptop berperan sebagai </w:t>
      </w:r>
      <w:r>
        <w:rPr>
          <w:b/>
        </w:rPr>
        <w:t>server</w:t>
      </w:r>
      <w:r>
        <w:t xml:space="preserve"> dan HP sebagai </w:t>
      </w:r>
      <w:r>
        <w:rPr>
          <w:b/>
        </w:rPr>
        <w:t>klien</w:t>
      </w:r>
      <w:r>
        <w:t>. Klien selalu menghubungi alamat server, bukan sebaliknya. IP HP tidak dipakai di konfigurasi mana pun; IP itu hanya perlu berada pada jaringan yang sama agar paket data dapat dirutekan.</w:t>
      </w:r>
    </w:p>
    <w:p>
      <w:pPr>
        <w:pStyle w:val="Heading3"/>
        <w:spacing w:line="312" w:lineRule="auto"/>
      </w:pPr>
      <w:r>
        <w:rPr>
          <w:rFonts w:ascii="PingFang SC" w:hAnsi="PingFang SC"/>
          <w:b/>
          <w:color w:val="111827"/>
          <w:sz w:val="26"/>
        </w:rPr>
        <w:t>Mengapa emulator memakai 10.0.2.2</w:t>
      </w:r>
    </w:p>
    <w:p>
      <w:pPr>
        <w:jc w:val="left"/>
      </w:pPr>
      <w:r>
        <w:t xml:space="preserve">Emulator Android berjalan di dalam mesin virtual dengan jaringan tersendiri. Di dalam emulator, </w:t>
      </w:r>
      <w:r>
        <w:rPr>
          <w:rFonts w:ascii="JetBrains Mono" w:hAnsi="JetBrains Mono"/>
          <w:color w:val="111827"/>
          <w:sz w:val="18"/>
        </w:rPr>
        <w:t>127.0.0.1</w:t>
      </w:r>
      <w:r>
        <w:t xml:space="preserve"> menunjuk ke emulator itu sendiri, bukan ke laptop. Android menyediakan alias khusus </w:t>
      </w:r>
      <w:r>
        <w:rPr>
          <w:rFonts w:ascii="JetBrains Mono" w:hAnsi="JetBrains Mono"/>
          <w:color w:val="111827"/>
          <w:sz w:val="18"/>
        </w:rPr>
        <w:t>10.0.2.2</w:t>
      </w:r>
      <w:r>
        <w:t xml:space="preserve"> yang diteruskan ke loopback milik laptop. Itulah sebabnya nilai bawaan aplikasi adalah </w:t>
      </w:r>
      <w:r>
        <w:rPr>
          <w:rFonts w:ascii="JetBrains Mono" w:hAnsi="JetBrains Mono"/>
          <w:color w:val="111827"/>
          <w:sz w:val="18"/>
        </w:rPr>
        <w:t>10.0.2.2</w:t>
      </w:r>
      <w:r>
        <w:t>, dan itulah sebabnya nilai itu tidak berlaku di HP fisik.</w:t>
      </w:r>
    </w:p>
    <w:p>
      <w:pPr>
        <w:pStyle w:val="Heading3"/>
        <w:spacing w:line="312" w:lineRule="auto"/>
      </w:pPr>
      <w:r>
        <w:rPr>
          <w:rFonts w:ascii="PingFang SC" w:hAnsi="PingFang SC"/>
          <w:b/>
          <w:color w:val="111827"/>
          <w:sz w:val="26"/>
        </w:rPr>
        <w:t>Mengubah alamat tanpa menyentuh kode</w:t>
      </w:r>
    </w:p>
    <w:p>
      <w:pPr>
        <w:jc w:val="left"/>
      </w:pPr>
      <w:r>
        <w:t xml:space="preserve">Selain </w:t>
      </w:r>
      <w:r>
        <w:rPr>
          <w:rFonts w:ascii="JetBrains Mono" w:hAnsi="JetBrains Mono"/>
          <w:color w:val="111827"/>
          <w:sz w:val="18"/>
        </w:rPr>
        <w:t>--dart-define</w:t>
      </w:r>
      <w:r>
        <w:t xml:space="preserve">, alamat dapat diubah permanen di </w:t>
      </w:r>
      <w:r>
        <w:rPr>
          <w:rFonts w:ascii="JetBrains Mono" w:hAnsi="JetBrains Mono"/>
          <w:color w:val="111827"/>
          <w:sz w:val="18"/>
        </w:rPr>
        <w:t>lib/core/config/app_config.dart</w:t>
      </w:r>
      <w:r>
        <w:t xml:space="preserve"> pada baris berikut:</w:t>
      </w:r>
    </w:p>
    <w:p>
      <w:pPr>
        <w:spacing w:line="312" w:lineRule="auto"/>
        <w:jc w:val="left"/>
      </w:pPr>
      <w:r>
        <w:rPr>
          <w:rFonts w:ascii="JetBrains Mono" w:hAnsi="JetBrains Mono"/>
          <w:color w:val="111827"/>
          <w:sz w:val="18"/>
        </w:rPr>
        <w:t>static const String baseUrl = String.fromEnvironment(</w:t>
        <w:br/>
        <w:t xml:space="preserve">  'API_BASE_URL',</w:t>
        <w:br/>
        <w:t xml:space="preserve">  defaultValue: 'http://10.0.2.2:8000/api',</w:t>
        <w:br/>
        <w:t>);</w:t>
      </w:r>
    </w:p>
    <w:p>
      <w:pPr>
        <w:jc w:val="left"/>
      </w:pPr>
      <w:r>
        <w:t xml:space="preserve">Cara </w:t>
      </w:r>
      <w:r>
        <w:rPr>
          <w:rFonts w:ascii="JetBrains Mono" w:hAnsi="JetBrains Mono"/>
          <w:color w:val="111827"/>
          <w:sz w:val="18"/>
        </w:rPr>
        <w:t>--dart-define</w:t>
      </w:r>
      <w:r>
        <w:t xml:space="preserve"> lebih dianjurkan karena tidak mengubah berkas dan tidak berisiko ikut ter-commit.</w:t>
      </w:r>
    </w:p>
    <w:p>
      <w:pPr>
        <w:pStyle w:val="Heading3"/>
        <w:spacing w:line="312" w:lineRule="auto"/>
      </w:pPr>
      <w:r>
        <w:rPr>
          <w:rFonts w:ascii="PingFang SC" w:hAnsi="PingFang SC"/>
          <w:b/>
          <w:color w:val="111827"/>
          <w:sz w:val="26"/>
        </w:rPr>
        <w:t>Status verifikasi</w:t>
      </w:r>
    </w:p>
    <w:p>
      <w:pPr>
        <w:jc w:val="left"/>
      </w:pPr>
      <w:r>
        <w:t xml:space="preserve">Seluruh kode di </w:t>
      </w:r>
      <w:r>
        <w:rPr>
          <w:rFonts w:ascii="JetBrains Mono" w:hAnsi="JetBrains Mono"/>
          <w:color w:val="111827"/>
          <w:sz w:val="18"/>
        </w:rPr>
        <w:t>lib/</w:t>
      </w:r>
      <w:r>
        <w:t xml:space="preserve"> telah diverifikasi bersih oleh penganalisis statis Dart: nol error, nol peringatan, dan nol saran, atas 50 berkas. Backend telah diuji dengan permintaan HTTP nyata terhadap MySQL.</w:t>
      </w:r>
    </w:p>
    <w:p>
      <w:pPr>
        <w:jc w:val="left"/>
      </w:pPr>
      <w:r>
        <w:t xml:space="preserve">Namun perlu dicatat bahwa proses </w:t>
      </w:r>
      <w:r>
        <w:rPr>
          <w:b/>
        </w:rPr>
        <w:t>build APK dan pemasangan di HP belum pernah dijalankan di mesin penyusun dokumen ini</w:t>
      </w:r>
      <w:r>
        <w:t>, karena lingkungan tersebut tidak dapat menjalankan proses anak seperti Gradle, Java, dan adb. Bila Anda menemui galat saat menjalankan Langkah 3, periksa tabel Pemecahan Masalah di atas sebelum menyimpulkan ada yang salah pada kode.</w:t>
      </w:r>
    </w:p>
    <w:p>
      <w:pPr>
        <w:pStyle w:val="Heading3"/>
        <w:spacing w:line="312" w:lineRule="auto"/>
      </w:pPr>
      <w:r>
        <w:rPr>
          <w:rFonts w:ascii="PingFang SC" w:hAnsi="PingFang SC"/>
          <w:b/>
          <w:color w:val="111827"/>
          <w:sz w:val="26"/>
        </w:rPr>
        <w:t>Meta</w:t>
      </w:r>
    </w:p>
    <w:p>
      <w:pPr>
        <w:pStyle w:val="ListBullet"/>
        <w:spacing w:after="96"/>
      </w:pPr>
      <w:r>
        <w:rPr>
          <w:b/>
        </w:rPr>
        <w:t>Target pembaca:</w:t>
      </w:r>
      <w:r>
        <w:t xml:space="preserve"> Pengembang tingkat menengah yang sudah mengenal dasar Flutter dan Laravel</w:t>
      </w:r>
    </w:p>
    <w:p>
      <w:pPr>
        <w:pStyle w:val="ListBullet"/>
        <w:spacing w:after="96"/>
      </w:pPr>
      <w:r>
        <w:rPr>
          <w:b/>
        </w:rPr>
        <w:t>Prasyarat:</w:t>
      </w:r>
      <w:r>
        <w:t xml:space="preserve"> Dapat menjalankan perintah terminal, memahami konsep klien-server, memiliki perangkat Android</w:t>
      </w:r>
    </w:p>
    <w:p>
      <w:pPr>
        <w:pStyle w:val="ListBullet"/>
        <w:spacing w:after="96"/>
      </w:pPr>
      <w:r>
        <w:rPr>
          <w:b/>
        </w:rPr>
        <w:t>Versi teknologi:</w:t>
      </w:r>
      <w:r>
        <w:t xml:space="preserve"> Flutter SDK 3.12.2, Dart 3.12, Riverpod 3.4.3, go_router 17.5.0, HTTP 1.5.0, PHP 8.3, Laravel 13.17, Laravel Sanctum 4.0, MySQL 8.0</w:t>
      </w:r>
    </w:p>
    <w:p>
      <w:pPr>
        <w:pStyle w:val="ListBullet"/>
        <w:spacing w:after="96"/>
      </w:pPr>
      <w:r>
        <w:rPr>
          <w:b/>
        </w:rPr>
        <w:t>Perkiraan waktu:</w:t>
      </w:r>
      <w:r>
        <w:t xml:space="preserve"> 25–30 menit dari nol hingga aplikasi berjalan di HP</w:t>
      </w:r>
      <w:r/>
      <w:r/>
      <w:r/>
    </w:p>
    <w:sectPr w:rsidR="00FC693F" w:rsidRPr="0006063C" w:rsidSect="00034616">
      <w:footerReference w:type="default" r:id="rId9"/>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jc w:val="left"/>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outlineLvl w:val="0"/>
    </w:pPr>
    <w:rPr>
      <w:rFonts w:ascii="PingFang SC" w:hAnsi="PingFang SC" w:eastAsia="PingFang SC"/>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480" w:after="120" w:line="265" w:lineRule="auto"/>
      <w:outlineLvl w:val="2"/>
    </w:pPr>
    <w:rPr>
      <w:rFonts w:ascii="PingFang SC" w:hAnsi="PingFang SC" w:eastAsia="PingFang SC"/>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